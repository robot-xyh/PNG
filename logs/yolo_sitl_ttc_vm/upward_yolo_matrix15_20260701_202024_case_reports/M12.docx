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YOLO+ByteTrack upward matrix M12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Matrix case M12: range=50m, lateral=-10m, altitude=30m, intruder_speed=7m/s, speed_ratio=2.0; AirSim detect shadow disabled.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upward_yolo_matrix15_20260701_202024_M12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yolo_matrix15_20260701_202024_M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1.724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92/95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92/95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9.42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3.298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150/277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151/277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8.66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12.56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1.724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1.936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9.42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64.376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8.66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1.90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每个距离一张图，包含真实中心距离、真实 LOS 与 YOLO 检测 LOS 分量、bbox 面积、TTC 估计、实际过载/需用过载和检测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1.724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valid:73, area_not_expanding:16, no_detection:3, ttc_out_of_range:3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96.8%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96.8%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3.298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valid:141, no_detection:110, terminal_lost:19, image_kf_predict:4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54.5%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检测率低于 60% 的工况：VM 50m(54.2%)。这类失败优先归因于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最近点处仍处于降级或无效状态的未命中工况：VM 50m:</w:t>
      </w:r>
      <w:r>
        <w:rPr>
          <w:rFonts w:ascii="Consolas" w:hAnsi="Consolas" w:eastAsia="Consolas"/>
        </w:rPr>
        <w:t>terminal_lost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0.95 g</w:t>
      </w:r>
      <w:r>
        <w:t xml:space="preserve">，平均需用过载 P95 约 </w:t>
      </w:r>
      <w:r>
        <w:rPr>
          <w:rFonts w:ascii="Consolas" w:hAnsi="Consolas" w:eastAsia="Consolas"/>
        </w:rPr>
        <w:t>1.29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yolo_matrix15_20260701_202024_M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1.724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3.298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1.724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120.0/120.0/43.2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34.8/35.0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3.298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50m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96.8%</w:t>
      </w:r>
      <w:r>
        <w:t xml:space="preserve">，有效导引帧比例 </w:t>
      </w:r>
      <w:r>
        <w:rPr>
          <w:rFonts w:ascii="Consolas" w:hAnsi="Consolas" w:eastAsia="Consolas"/>
        </w:rPr>
        <w:t>96.8%</w:t>
      </w:r>
      <w:r>
        <w:t xml:space="preserve">，平均检测 FPS </w:t>
      </w:r>
      <w:r>
        <w:rPr>
          <w:rFonts w:ascii="Consolas" w:hAnsi="Consolas" w:eastAsia="Consolas"/>
        </w:rPr>
        <w:t>9.42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0/1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50m</w:t>
      </w:r>
      <w:r>
        <w:t xml:space="preserve">，检测帧比例 </w:t>
      </w:r>
      <w:r>
        <w:rPr>
          <w:rFonts w:ascii="Consolas" w:hAnsi="Consolas" w:eastAsia="Consolas"/>
        </w:rPr>
        <w:t>54.2%</w:t>
      </w:r>
      <w:r>
        <w:t xml:space="preserve">，有效导引帧比例 </w:t>
      </w:r>
      <w:r>
        <w:rPr>
          <w:rFonts w:ascii="Consolas" w:hAnsi="Consolas" w:eastAsia="Consolas"/>
        </w:rPr>
        <w:t>54.5%</w:t>
      </w:r>
      <w:r>
        <w:t xml:space="preserve">，平均检测 FPS </w:t>
      </w:r>
      <w:r>
        <w:rPr>
          <w:rFonts w:ascii="Consolas" w:hAnsi="Consolas" w:eastAsia="Consolas"/>
        </w:rPr>
        <w:t>8.66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