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M10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M10: range=30m, lateral=-10m, altitude=30m, intruder_speed=7m/s,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234/278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227/278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2.993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228/278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212/278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61.421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area_not_expanding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valid:133, area_not_expanding:83, no_detection:42, terminal_lost:14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valid:207, terminal_lost:44, no_detection:27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76.3%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30m(1.903m)，VM 30m(2.993m)。这些工况已接近目标，但没有触发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30m:</w:t>
      </w:r>
      <w:r>
        <w:rPr>
          <w:rFonts w:ascii="Consolas" w:hAnsi="Consolas" w:eastAsia="Consolas"/>
        </w:rPr>
        <w:t>area_not_expanding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1.15 g</w:t>
      </w:r>
      <w:r>
        <w:t xml:space="preserve">，平均需用过载 P95 约 </w:t>
      </w:r>
      <w:r>
        <w:rPr>
          <w:rFonts w:ascii="Consolas" w:hAnsi="Consolas" w:eastAsia="Consolas"/>
        </w:rPr>
        <w:t>2.03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84.2%</w:t>
      </w:r>
      <w:r>
        <w:t xml:space="preserve">，有效导引帧比例 </w:t>
      </w:r>
      <w:r>
        <w:rPr>
          <w:rFonts w:ascii="Consolas" w:hAnsi="Consolas" w:eastAsia="Consolas"/>
        </w:rPr>
        <w:t>81.7%</w:t>
      </w:r>
      <w:r>
        <w:t xml:space="preserve">，平均检测 FPS </w:t>
      </w:r>
      <w:r>
        <w:rPr>
          <w:rFonts w:ascii="Consolas" w:hAnsi="Consolas" w:eastAsia="Consolas"/>
        </w:rPr>
        <w:t>8.82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82.0%</w:t>
      </w:r>
      <w:r>
        <w:t xml:space="preserve">，有效导引帧比例 </w:t>
      </w:r>
      <w:r>
        <w:rPr>
          <w:rFonts w:ascii="Consolas" w:hAnsi="Consolas" w:eastAsia="Consolas"/>
        </w:rPr>
        <w:t>76.3%</w:t>
      </w:r>
      <w:r>
        <w:t xml:space="preserve">，平均检测 FPS </w:t>
      </w:r>
      <w:r>
        <w:rPr>
          <w:rFonts w:ascii="Consolas" w:hAnsi="Consolas" w:eastAsia="Consolas"/>
        </w:rPr>
        <w:t>8.84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