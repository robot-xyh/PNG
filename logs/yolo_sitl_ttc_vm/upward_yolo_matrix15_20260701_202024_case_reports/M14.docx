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M14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M14: range=55m, lateral=15m, altitude=20m, intruder_speed=7m/s,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58.426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498.803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47.669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58.426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no_detection:269, area_not_expanding:5, valid:3,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no_detection:239, valid:33, image_kf_predict:6,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的工况：TTC 55m(3.6%)，VM 55m(12.8%)。这类失败优先归因于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55m:</w:t>
      </w:r>
      <w:r>
        <w:rPr>
          <w:rFonts w:ascii="Consolas" w:hAnsi="Consolas" w:eastAsia="Consolas"/>
        </w:rPr>
        <w:t>no_detection</w:t>
      </w:r>
      <w:r>
        <w:t>，VM 55m: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1.03 g</w:t>
      </w:r>
      <w:r>
        <w:t xml:space="preserve">，平均需用过载 P95 约 </w:t>
      </w:r>
      <w:r>
        <w:rPr>
          <w:rFonts w:ascii="Consolas" w:hAnsi="Consolas" w:eastAsia="Consolas"/>
        </w:rPr>
        <w:t>0.27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58.426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55m</w:t>
      </w:r>
      <w:r>
        <w:t xml:space="preserve">，检测帧比例 </w:t>
      </w:r>
      <w:r>
        <w:rPr>
          <w:rFonts w:ascii="Consolas" w:hAnsi="Consolas" w:eastAsia="Consolas"/>
        </w:rPr>
        <w:t>3.6%</w:t>
      </w:r>
      <w:r>
        <w:t xml:space="preserve">，有效导引帧比例 </w:t>
      </w:r>
      <w:r>
        <w:rPr>
          <w:rFonts w:ascii="Consolas" w:hAnsi="Consolas" w:eastAsia="Consolas"/>
        </w:rPr>
        <w:t>4.3%</w:t>
      </w:r>
      <w:r>
        <w:t xml:space="preserve">，平均检测 FPS </w:t>
      </w:r>
      <w:r>
        <w:rPr>
          <w:rFonts w:ascii="Consolas" w:hAnsi="Consolas" w:eastAsia="Consolas"/>
        </w:rPr>
        <w:t>9.12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55m</w:t>
      </w:r>
      <w:r>
        <w:t xml:space="preserve">，检测帧比例 </w:t>
      </w:r>
      <w:r>
        <w:rPr>
          <w:rFonts w:ascii="Consolas" w:hAnsi="Consolas" w:eastAsia="Consolas"/>
        </w:rPr>
        <w:t>12.8%</w:t>
      </w:r>
      <w:r>
        <w:t xml:space="preserve">，有效导引帧比例 </w:t>
      </w:r>
      <w:r>
        <w:rPr>
          <w:rFonts w:ascii="Consolas" w:hAnsi="Consolas" w:eastAsia="Consolas"/>
        </w:rPr>
        <w:t>14.2%</w:t>
      </w:r>
      <w:r>
        <w:t xml:space="preserve">，平均检测 FPS </w:t>
      </w:r>
      <w:r>
        <w:rPr>
          <w:rFonts w:ascii="Consolas" w:hAnsi="Consolas" w:eastAsia="Consolas"/>
        </w:rPr>
        <w:t>9.22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