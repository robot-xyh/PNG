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 matrix M06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Matrix case M06: range=40m, lateral=20m, altitude=30m, intruder_speed=5m/s, speed_ratio=2.0; AirSim detect shadow disabled.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matrix15_20260701_202024_M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1.052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120/136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124/136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9.27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4.054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95/275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99/275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8.83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79.593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valid:82, area_not_expanding:31, terminal_lost:8, image_kf_predict:5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91.2%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4.054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no_detection:174, valid:92, image_kf_predict:6,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检测率低于 60% 的工况：VM 40m(34.5%)。这类失败优先归因于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最近点处仍处于降级或无效状态的未命中工况：VM 40m: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1.01 g</w:t>
      </w:r>
      <w:r>
        <w:t xml:space="preserve">，平均需用过载 P95 约 </w:t>
      </w:r>
      <w:r>
        <w:rPr>
          <w:rFonts w:ascii="Consolas" w:hAnsi="Consolas" w:eastAsia="Consolas"/>
        </w:rPr>
        <w:t>1.28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matrix15_20260701_202024_M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4.054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4.054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40m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88.2%</w:t>
      </w:r>
      <w:r>
        <w:t xml:space="preserve">，有效导引帧比例 </w:t>
      </w:r>
      <w:r>
        <w:rPr>
          <w:rFonts w:ascii="Consolas" w:hAnsi="Consolas" w:eastAsia="Consolas"/>
        </w:rPr>
        <w:t>91.2%</w:t>
      </w:r>
      <w:r>
        <w:t xml:space="preserve">，平均检测 FPS </w:t>
      </w:r>
      <w:r>
        <w:rPr>
          <w:rFonts w:ascii="Consolas" w:hAnsi="Consolas" w:eastAsia="Consolas"/>
        </w:rPr>
        <w:t>9.27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0/1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40m</w:t>
      </w:r>
      <w:r>
        <w:t xml:space="preserve">，检测帧比例 </w:t>
      </w:r>
      <w:r>
        <w:rPr>
          <w:rFonts w:ascii="Consolas" w:hAnsi="Consolas" w:eastAsia="Consolas"/>
        </w:rPr>
        <w:t>34.5%</w:t>
      </w:r>
      <w:r>
        <w:t xml:space="preserve">，有效导引帧比例 </w:t>
      </w:r>
      <w:r>
        <w:rPr>
          <w:rFonts w:ascii="Consolas" w:hAnsi="Consolas" w:eastAsia="Consolas"/>
        </w:rPr>
        <w:t>36.0%</w:t>
      </w:r>
      <w:r>
        <w:t xml:space="preserve">，平均检测 FPS </w:t>
      </w:r>
      <w:r>
        <w:rPr>
          <w:rFonts w:ascii="Consolas" w:hAnsi="Consolas" w:eastAsia="Consolas"/>
        </w:rPr>
        <w:t>8.83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