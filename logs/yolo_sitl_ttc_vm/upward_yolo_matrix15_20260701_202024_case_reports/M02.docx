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M02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M02: range=25m, lateral=-10m, altitude=30m,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73/77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74/77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272/280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270/280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valid:51, area_not_expanding:19, terminal_lost:5,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valid:251, terminal_lost:23, image_kf_predict:3,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25m(2.505m)。这些工况已接近目标，但没有触发 AirSim 碰撞判定，后续应重点看末端视场保持、外推和碰撞几何。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0.96 g</w:t>
      </w:r>
      <w:r>
        <w:t xml:space="preserve">，平均需用过载 P95 约 </w:t>
      </w:r>
      <w:r>
        <w:rPr>
          <w:rFonts w:ascii="Consolas" w:hAnsi="Consolas" w:eastAsia="Consolas"/>
        </w:rPr>
        <w:t>1.81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25m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94.8%</w:t>
      </w:r>
      <w:r>
        <w:t xml:space="preserve">，有效导引帧比例 </w:t>
      </w:r>
      <w:r>
        <w:rPr>
          <w:rFonts w:ascii="Consolas" w:hAnsi="Consolas" w:eastAsia="Consolas"/>
        </w:rPr>
        <w:t>96.1%</w:t>
      </w:r>
      <w:r>
        <w:t xml:space="preserve">，平均检测 FPS </w:t>
      </w:r>
      <w:r>
        <w:rPr>
          <w:rFonts w:ascii="Consolas" w:hAnsi="Consolas" w:eastAsia="Consolas"/>
        </w:rPr>
        <w:t>9.79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</w:t>
      </w:r>
      <w:r>
        <w:t xml:space="preserve">，检测帧比例 </w:t>
      </w:r>
      <w:r>
        <w:rPr>
          <w:rFonts w:ascii="Consolas" w:hAnsi="Consolas" w:eastAsia="Consolas"/>
        </w:rPr>
        <w:t>97.1%</w:t>
      </w:r>
      <w:r>
        <w:t xml:space="preserve">，有效导引帧比例 </w:t>
      </w:r>
      <w:r>
        <w:rPr>
          <w:rFonts w:ascii="Consolas" w:hAnsi="Consolas" w:eastAsia="Consolas"/>
        </w:rPr>
        <w:t>96.4%</w:t>
      </w:r>
      <w:r>
        <w:t xml:space="preserve">，平均检测 FPS </w:t>
      </w:r>
      <w:r>
        <w:rPr>
          <w:rFonts w:ascii="Consolas" w:hAnsi="Consolas" w:eastAsia="Consolas"/>
        </w:rPr>
        <w:t>9.07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