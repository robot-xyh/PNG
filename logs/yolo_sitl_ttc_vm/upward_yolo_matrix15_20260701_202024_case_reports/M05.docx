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M05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M05: range=40m, lateral=-20m, altitude=30m, intruder_speed=5m/s,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78/279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76/279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9.18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1.818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74/82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74/82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8.77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114.633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1.98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no_detection:187, valid:54, area_not_expanding:19, terminal_lost:17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1.818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valid:70, terminal_lost:9, bbox_bottom_clipped:1, image_kf_predict:1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90.2%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40m(1.760m)。这些工况已接近目标，但没有触发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40m(28.0%)。这类失败优先归因于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40m:</w:t>
      </w:r>
      <w:r>
        <w:rPr>
          <w:rFonts w:ascii="Consolas" w:hAnsi="Consolas" w:eastAsia="Consolas"/>
        </w:rPr>
        <w:t>terminal_lost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0.91 g</w:t>
      </w:r>
      <w:r>
        <w:t xml:space="preserve">，平均需用过载 P95 约 </w:t>
      </w:r>
      <w:r>
        <w:rPr>
          <w:rFonts w:ascii="Consolas" w:hAnsi="Consolas" w:eastAsia="Consolas"/>
        </w:rPr>
        <w:t>1.26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107.2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0.43/0.81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1.818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40m</w:t>
      </w:r>
      <w:r>
        <w:t xml:space="preserve">，检测帧比例 </w:t>
      </w:r>
      <w:r>
        <w:rPr>
          <w:rFonts w:ascii="Consolas" w:hAnsi="Consolas" w:eastAsia="Consolas"/>
        </w:rPr>
        <w:t>28.0%</w:t>
      </w:r>
      <w:r>
        <w:t xml:space="preserve">，有效导引帧比例 </w:t>
      </w:r>
      <w:r>
        <w:rPr>
          <w:rFonts w:ascii="Consolas" w:hAnsi="Consolas" w:eastAsia="Consolas"/>
        </w:rPr>
        <w:t>27.2%</w:t>
      </w:r>
      <w:r>
        <w:t xml:space="preserve">，平均检测 FPS </w:t>
      </w:r>
      <w:r>
        <w:rPr>
          <w:rFonts w:ascii="Consolas" w:hAnsi="Consolas" w:eastAsia="Consolas"/>
        </w:rPr>
        <w:t>9.18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40m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90.2%</w:t>
      </w:r>
      <w:r>
        <w:t xml:space="preserve">，有效导引帧比例 </w:t>
      </w:r>
      <w:r>
        <w:rPr>
          <w:rFonts w:ascii="Consolas" w:hAnsi="Consolas" w:eastAsia="Consolas"/>
        </w:rPr>
        <w:t>90.2%</w:t>
      </w:r>
      <w:r>
        <w:t xml:space="preserve">，平均检测 FPS </w:t>
      </w:r>
      <w:r>
        <w:rPr>
          <w:rFonts w:ascii="Consolas" w:hAnsi="Consolas" w:eastAsia="Consolas"/>
        </w:rPr>
        <w:t>8.77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