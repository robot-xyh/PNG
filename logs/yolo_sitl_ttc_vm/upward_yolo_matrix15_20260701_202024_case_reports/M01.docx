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M01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M01: range=40m, lateral=-10m,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83/83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82/83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78/81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80/81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9.80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valid:58, area_not_expanding:23, bbox_bottom_clipped:1, ttc_out_of_range:1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valid:77, image_kf_predict:3, bbox_bottom_clipped:1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0.82 g</w:t>
      </w:r>
      <w:r>
        <w:t xml:space="preserve">，平均需用过载 P95 约 </w:t>
      </w:r>
      <w:r>
        <w:rPr>
          <w:rFonts w:ascii="Consolas" w:hAnsi="Consolas" w:eastAsia="Consolas"/>
        </w:rPr>
        <w:t>0.63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0.25/0.79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86.7/120.0/51.0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22.4/35.0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0.36/0.79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100.0%</w:t>
      </w:r>
      <w:r>
        <w:t xml:space="preserve">，有效导引帧比例 </w:t>
      </w:r>
      <w:r>
        <w:rPr>
          <w:rFonts w:ascii="Consolas" w:hAnsi="Consolas" w:eastAsia="Consolas"/>
        </w:rPr>
        <w:t>98.8%</w:t>
      </w:r>
      <w:r>
        <w:t xml:space="preserve">，平均检测 FPS </w:t>
      </w:r>
      <w:r>
        <w:rPr>
          <w:rFonts w:ascii="Consolas" w:hAnsi="Consolas" w:eastAsia="Consolas"/>
        </w:rPr>
        <w:t>9.79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96.3%</w:t>
      </w:r>
      <w:r>
        <w:t xml:space="preserve">，有效导引帧比例 </w:t>
      </w:r>
      <w:r>
        <w:rPr>
          <w:rFonts w:ascii="Consolas" w:hAnsi="Consolas" w:eastAsia="Consolas"/>
        </w:rPr>
        <w:t>98.8%</w:t>
      </w:r>
      <w:r>
        <w:t xml:space="preserve">，平均检测 FPS </w:t>
      </w:r>
      <w:r>
        <w:rPr>
          <w:rFonts w:ascii="Consolas" w:hAnsi="Consolas" w:eastAsia="Consolas"/>
        </w:rPr>
        <w:t>9.80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