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upward_collisioncriterion_detect_ttc40_20260628_091106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collisioncriterion_detect_ttc40_20260628_0911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78/81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79/81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2024.35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2024.35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valid:62, area_not_expanding:10, bbox_bottom_clipped:6, image_kf_predict:3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0.59 g</w:t>
      </w:r>
      <w:r>
        <w:t xml:space="preserve">，平均需用过载 P95 约 </w:t>
      </w:r>
      <w:r>
        <w:rPr>
          <w:rFonts w:ascii="Consolas" w:hAnsi="Consolas" w:eastAsia="Consolas"/>
        </w:rPr>
        <w:t>0.70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collisioncriterion_detect_ttc40_20260628_0911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120.0/120.0/51.2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0.25/0.77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96.3%</w:t>
      </w:r>
      <w:r>
        <w:t xml:space="preserve">，有效导引帧比例 </w:t>
      </w:r>
      <w:r>
        <w:rPr>
          <w:rFonts w:ascii="Consolas" w:hAnsi="Consolas" w:eastAsia="Consolas"/>
        </w:rPr>
        <w:t>97.5%</w:t>
      </w:r>
      <w:r>
        <w:t xml:space="preserve">，平均检测 FPS </w:t>
      </w:r>
      <w:r>
        <w:rPr>
          <w:rFonts w:ascii="Consolas" w:hAnsi="Consolas" w:eastAsia="Consolas"/>
        </w:rPr>
        <w:t>2024.35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