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upward_detect_more_20260628_065534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detect_more_20260628_0655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220/231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230/231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2072.89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216/224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224/224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2083.05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2096.23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2118.02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2036.95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2085.48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2106.84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valid:51, area_not_expanding:11, image_kf_predict:7, terminal_lost:7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valid:53, terminal_lost:8, bbox_area_large:8,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valid:55, area_not_expanding:14, bbox_area_large:6,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valid:65, terminal_lost:8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bbox_bottom_clipped:78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bbox_area_large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bbox_area_large:8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25m(1.176m)，VM 25m(1.454m)，TTC 35m(1.233m)，VM 35m(1.379m)，TTC 40m(1.353m)，VM 40m(1.084m)。这些工况已接近目标，但没有触发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25m:</w:t>
      </w:r>
      <w:r>
        <w:rPr>
          <w:rFonts w:ascii="Consolas" w:hAnsi="Consolas" w:eastAsia="Consolas"/>
        </w:rPr>
        <w:t>terminal_lost</w:t>
      </w:r>
      <w:r>
        <w:t>，VM 25m:</w:t>
      </w:r>
      <w:r>
        <w:rPr>
          <w:rFonts w:ascii="Consolas" w:hAnsi="Consolas" w:eastAsia="Consolas"/>
        </w:rPr>
        <w:t>bbox_area_large</w:t>
      </w:r>
      <w:r>
        <w:t>，TTC 35m:</w:t>
      </w:r>
      <w:r>
        <w:rPr>
          <w:rFonts w:ascii="Consolas" w:hAnsi="Consolas" w:eastAsia="Consolas"/>
        </w:rPr>
        <w:t>bbox_area_large</w:t>
      </w:r>
      <w:r>
        <w:t>，TTC 40m:</w:t>
      </w:r>
      <w:r>
        <w:rPr>
          <w:rFonts w:ascii="Consolas" w:hAnsi="Consolas" w:eastAsia="Consolas"/>
        </w:rPr>
        <w:t>bbox_bottom_clipped</w:t>
      </w:r>
      <w:r>
        <w:t>，VM 40m:</w:t>
      </w:r>
      <w:r>
        <w:rPr>
          <w:rFonts w:ascii="Consolas" w:hAnsi="Consolas" w:eastAsia="Consolas"/>
        </w:rPr>
        <w:t>bbox_area_large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0.62 g</w:t>
      </w:r>
      <w:r>
        <w:t xml:space="preserve">，平均需用过载 P95 约 </w:t>
      </w:r>
      <w:r>
        <w:rPr>
          <w:rFonts w:ascii="Consolas" w:hAnsi="Consolas" w:eastAsia="Consolas"/>
        </w:rPr>
        <w:t>0.57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detect_more_20260628_0655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38.3/120.0/34.0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14.4/33.9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120.0/120.0/35.5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35.8/120.0/37.3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35.4/120.0/36.6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0.64/0.74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95.2%</w:t>
      </w:r>
      <w:r>
        <w:t xml:space="preserve">，有效导引帧比例 </w:t>
      </w:r>
      <w:r>
        <w:rPr>
          <w:rFonts w:ascii="Consolas" w:hAnsi="Consolas" w:eastAsia="Consolas"/>
        </w:rPr>
        <w:t>99.6%</w:t>
      </w:r>
      <w:r>
        <w:t xml:space="preserve">，平均检测 FPS </w:t>
      </w:r>
      <w:r>
        <w:rPr>
          <w:rFonts w:ascii="Consolas" w:hAnsi="Consolas" w:eastAsia="Consolas"/>
        </w:rPr>
        <w:t>2072.89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96.4%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2083.05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