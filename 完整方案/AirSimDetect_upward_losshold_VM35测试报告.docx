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upward_losshold_vm35_20260628_092031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0 runtime 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losshold_vm35_20260628_0920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73/76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76/76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1296.43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1296.43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valid:69, bbox_bottom_clipped:4, image_kf_predict:3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0.57 g</w:t>
      </w:r>
      <w:r>
        <w:t xml:space="preserve">，平均需用过载 P95 约 </w:t>
      </w:r>
      <w:r>
        <w:rPr>
          <w:rFonts w:ascii="Consolas" w:hAnsi="Consolas" w:eastAsia="Consolas"/>
        </w:rPr>
        <w:t>0.48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losshold_vm35_20260628_0920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58.6/120.0/33.9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13.8/35.0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35m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96.1%</w:t>
      </w:r>
      <w:r>
        <w:t xml:space="preserve">，有效导引帧比例 </w:t>
      </w:r>
      <w:r>
        <w:rPr>
          <w:rFonts w:ascii="Consolas" w:hAnsi="Consolas" w:eastAsia="Consolas"/>
        </w:rPr>
        <w:t>100.0%</w:t>
      </w:r>
      <w:r>
        <w:t xml:space="preserve">，平均检测 FPS </w:t>
      </w:r>
      <w:r>
        <w:rPr>
          <w:rFonts w:ascii="Consolas" w:hAnsi="Consolas" w:eastAsia="Consolas"/>
        </w:rPr>
        <w:t>1296.43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