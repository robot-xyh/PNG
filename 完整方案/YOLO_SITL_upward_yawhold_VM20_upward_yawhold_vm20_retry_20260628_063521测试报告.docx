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upward_yawhold_vm20_retry_20260628_063521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awhold_vm20_retry_20260628_0635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78/80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80/80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9.78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valid:78, terminal_lost:2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0.91 g</w:t>
      </w:r>
      <w:r>
        <w:t xml:space="preserve">，平均需用过载 P95 约 </w:t>
      </w:r>
      <w:r>
        <w:rPr>
          <w:rFonts w:ascii="Consolas" w:hAnsi="Consolas" w:eastAsia="Consolas"/>
        </w:rPr>
        <w:t>2.04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awhold_vm20_retry_20260628_0635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20m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97.5%</w:t>
      </w:r>
      <w:r>
        <w:t xml:space="preserve">，有效导引帧比例 </w:t>
      </w:r>
      <w:r>
        <w:rPr>
          <w:rFonts w:ascii="Consolas" w:hAnsi="Consolas" w:eastAsia="Consolas"/>
        </w:rPr>
        <w:t>100.0%</w:t>
      </w:r>
      <w:r>
        <w:t xml:space="preserve">，平均检测 FPS </w:t>
      </w:r>
      <w:r>
        <w:rPr>
          <w:rFonts w:ascii="Consolas" w:hAnsi="Consolas" w:eastAsia="Consolas"/>
        </w:rPr>
        <w:t>9.78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