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yolo_sync_compressed_half_velocity_smoke_20260627_004809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0，max_age 0.18 s，drop_stale True，return_reused 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sync_compressed_half_velocity_smoke_20260627_0048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107/220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115/220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75.013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no_detection:105, valid:83, area_not_expanding:18, image_kf_predict:8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52.3%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50m(2.004m)。这些工况已接近目标，但没有触发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50m(48.6%)。这类失败优先归因于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1.11 g</w:t>
      </w:r>
      <w:r>
        <w:t xml:space="preserve">，平均需用过载 P95 约 </w:t>
      </w:r>
      <w:r>
        <w:rPr>
          <w:rFonts w:ascii="Consolas" w:hAnsi="Consolas" w:eastAsia="Consolas"/>
        </w:rPr>
        <w:t>0.36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sync_compressed_half_velocity_smoke_20260627_0048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p>
      <w:r>
        <w:t xml:space="preserve">本轮不是 </w:t>
      </w:r>
      <w:r>
        <w:rPr>
          <w:rFonts w:ascii="Consolas" w:hAnsi="Consolas" w:eastAsia="Consolas"/>
        </w:rPr>
        <w:t>accel_body_rate + body-rate-control-profile=v2</w:t>
      </w:r>
      <w:r>
        <w:t>，不生成 body-rate v2 专属诊断。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guidance_output=velocity_bias</w:t>
      </w:r>
      <w:r>
        <w:t>、</w:t>
      </w:r>
      <w:r>
        <w:rPr>
          <w:rFonts w:ascii="Consolas" w:hAnsi="Consolas" w:eastAsia="Consolas"/>
        </w:rPr>
        <w:t>px4_command_mode=velocity_yaw_rate</w:t>
      </w:r>
      <w:r>
        <w:t>。因此控制链路保留为速度指令/航向率指令形式。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</w:t>
      </w:r>
      <w:r>
        <w:t xml:space="preserve">，检测帧比例 </w:t>
      </w:r>
      <w:r>
        <w:rPr>
          <w:rFonts w:ascii="Consolas" w:hAnsi="Consolas" w:eastAsia="Consolas"/>
        </w:rPr>
        <w:t>48.6%</w:t>
      </w:r>
      <w:r>
        <w:t xml:space="preserve">，有效导引帧比例 </w:t>
      </w:r>
      <w:r>
        <w:rPr>
          <w:rFonts w:ascii="Consolas" w:hAnsi="Consolas" w:eastAsia="Consolas"/>
        </w:rPr>
        <w:t>52.3%</w:t>
      </w:r>
      <w:r>
        <w:t xml:space="preserve">，平均检测 FPS </w:t>
      </w:r>
      <w:r>
        <w:rPr>
          <w:rFonts w:ascii="Consolas" w:hAnsi="Consolas" w:eastAsia="Consolas"/>
        </w:rPr>
        <w:t>7.91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