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+ ByteTrack PX4 SITL 加速度过载 PNG TTC / V_m 拦截对比报告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两组均测试 50m、60m、70m、80m、90m、100m，每个工况重启 PX4 SITL 和 Blocks。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yolo_sync_compressed_velocity_smoke_20260627_004201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/home/linux/Documents/PNG/config/airsim_blocks_px4_actor_settings.json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velocity_yaw_rate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half / transport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/ compressed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async detector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active 0，max_age 0.18 s，drop_stale True，return_reused 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x=0.5,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velocity_bias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airsim_generic_quad,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 / 60.0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0.35 s, reject 0.2 rad, soft reject 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8.0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yolo_sync_compressed_velocity_smoke_20260627_0042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命中数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92/96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95/96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6.86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15.26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99.0%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6.86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6.54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1.99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0.38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valid:67, area_not_expanding:22, image_kf_predict:3, ttc_out_of_range:2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95.8%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99.0%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0.85 g</w:t>
      </w:r>
      <w:r>
        <w:t xml:space="preserve">，平均需用过载 P95 约 </w:t>
      </w:r>
      <w:r>
        <w:rPr>
          <w:rFonts w:ascii="Consolas" w:hAnsi="Consolas" w:eastAsia="Consolas"/>
        </w:rPr>
        <w:t>0.38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yolo_sync_compressed_velocity_smoke_20260627_0042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0.85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v2 控制诊断</w:t>
      </w:r>
    </w:p>
    <w:p>
      <w:r>
        <w:t xml:space="preserve">本轮不是 </w:t>
      </w:r>
      <w:r>
        <w:rPr>
          <w:rFonts w:ascii="Consolas" w:hAnsi="Consolas" w:eastAsia="Consolas"/>
        </w:rPr>
        <w:t>accel_body_rate + body-rate-control-profile=v2</w:t>
      </w:r>
      <w:r>
        <w:t>，不生成 body-rate v2 专属诊断。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guidance_output=velocity_bias</w:t>
      </w:r>
      <w:r>
        <w:t>、</w:t>
      </w:r>
      <w:r>
        <w:rPr>
          <w:rFonts w:ascii="Consolas" w:hAnsi="Consolas" w:eastAsia="Consolas"/>
        </w:rPr>
        <w:t>px4_command_mode=velocity_yaw_rate</w:t>
      </w:r>
      <w:r>
        <w:t>。因此控制链路保留为速度指令/航向率指令形式。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1/1</w:t>
      </w:r>
      <w:r>
        <w:t xml:space="preserve">，命中距离 </w:t>
      </w:r>
      <w:r>
        <w:rPr>
          <w:rFonts w:ascii="Consolas" w:hAnsi="Consolas" w:eastAsia="Consolas"/>
        </w:rPr>
        <w:t>50m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95.8%</w:t>
      </w:r>
      <w:r>
        <w:t xml:space="preserve">，有效导引帧比例 </w:t>
      </w:r>
      <w:r>
        <w:rPr>
          <w:rFonts w:ascii="Consolas" w:hAnsi="Consolas" w:eastAsia="Consolas"/>
        </w:rPr>
        <w:t>99.0%</w:t>
      </w:r>
      <w:r>
        <w:t xml:space="preserve">，平均检测 FPS </w:t>
      </w:r>
      <w:r>
        <w:rPr>
          <w:rFonts w:ascii="Consolas" w:hAnsi="Consolas" w:eastAsia="Consolas"/>
        </w:rPr>
        <w:t>6.86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