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加速度过载 PNG TTC / V_m 拦截对比报告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本轮测试 50m、60m、70m、80m、90m、100m，用于验证 AirSim GenericQuad 质量/最大推力 thrust 反解模型。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thrustmodel_50_60_20260623_183651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/home/linux/Documents/PNG/config/airsim_blocks_px4_actor_settings.json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mavlink_attitude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x=0.5,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accel_attitude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airsim_generic_quad,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 / 60.0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0.35 s, reject 0.2 rad, soft reject 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8.0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thrustmodel_50_60_20260623_1836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50, 80, 90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60, 70, 100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904/1643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951/1643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50, 60, 70, 100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80, 90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799/1226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876/1226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9.12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22.56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1.546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13.34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1.476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1.713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9.36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1.836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83.789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0.28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14.18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98.1%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9.33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2.515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95.381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8.91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16.71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1.548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1.548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1.14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30.82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1.758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1.758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72.9%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2.251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6.331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8.74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38.54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1.684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1.684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72.3%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8.92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1.919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178.457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33.2%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41.5%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8.84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2.63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2.760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128.158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55.4%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8.85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2.68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25.51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55.6%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6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60m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70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70m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80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80m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90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90m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100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100m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los_innovation_reject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valid:83, los_innovation_reject:33, no_detection:30, area_not_expanding:14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63.8%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1.476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valid:90, image_kf_predict:7, no_detection:5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1.836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no_detection:159, valid:78, area_not_expanding:29, image_kf_predict:4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40.1%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valid:96, image_kf_predict:10, no_detection:2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98.1%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2.515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no_detection:171, valid:89, area_not_expanding:30, image_kf_predict:9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1.548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valid:109, image_kf_predict:12, no_detection:7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1.758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valid:85, area_not_expanding:64, no_detection:35, image_kf_predict:31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76.7%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2.251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valid:229, los_innovation_reject:47, no_detection:37, image_kf_predict:28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75.4%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1.684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los_innovation_reject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valid:87, area_not_expanding:72, no_detection:49, image_kf_predict:49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72.3%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1.919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no_detection:204, valid:116, image_kf_predict:29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41.5%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2.760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no_detection:155, valid:87, area_not_expanding:62, image_kf_predict:39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55.4%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valid:108, no_detection:46, image_kf_predict:42, los_innovation_reject:2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75.8%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60m(1.836m)，TTC 70m(2.515m)，VM 80m(2.251m)，VM 90m(1.919m)，TTC 100m(2.760m)。这些工况已接近目标，但没有触发 AirSim 碰撞判定，后续应重点看末端视场保持、外推和碰撞几何。</w:t>
      </w:r>
    </w:p>
    <w:p>
      <w:pPr>
        <w:pStyle w:val="ListBullet"/>
      </w:pPr>
      <w:r>
        <w:t>检测率低于 60% 的工况：TTC 60m(40.1%)，TTC 70m(41.7%)，VM 90m(33.2%)，TTC 100m(44.6%)，VM 100m(55.6%)。这类失败优先归因于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最近点处仍处于降级或无效状态的未命中工况：TTC 60m:</w:t>
      </w:r>
      <w:r>
        <w:rPr>
          <w:rFonts w:ascii="Consolas" w:hAnsi="Consolas" w:eastAsia="Consolas"/>
        </w:rPr>
        <w:t>image_kf_predict</w:t>
      </w:r>
      <w:r>
        <w:t>，TTC 70m:</w:t>
      </w:r>
      <w:r>
        <w:rPr>
          <w:rFonts w:ascii="Consolas" w:hAnsi="Consolas" w:eastAsia="Consolas"/>
        </w:rPr>
        <w:t>image_kf_predict</w:t>
      </w:r>
      <w:r>
        <w:t>，VM 90m:</w:t>
      </w:r>
      <w:r>
        <w:rPr>
          <w:rFonts w:ascii="Consolas" w:hAnsi="Consolas" w:eastAsia="Consolas"/>
        </w:rPr>
        <w:t>image_kf_predict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0.77 g</w:t>
      </w:r>
      <w:r>
        <w:t xml:space="preserve">，平均需用过载 P95 约 </w:t>
      </w:r>
      <w:r>
        <w:rPr>
          <w:rFonts w:ascii="Consolas" w:hAnsi="Consolas" w:eastAsia="Consolas"/>
        </w:rPr>
        <w:t>1.04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thrustmodel_50_60_20260623_18365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55.6%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1.476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6/10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59.5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1.836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71.9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0.59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1.464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1.548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0.62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1.758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2.251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1.684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1.919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2.760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0.77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PNG 到过载、姿态和角速度的控制流程</w:t>
      </w:r>
    </w:p>
    <w:p>
      <w:r>
        <w:t xml:space="preserve">当前批测默认 </w:t>
      </w:r>
      <w:r>
        <w:rPr>
          <w:rFonts w:ascii="Consolas" w:hAnsi="Consolas" w:eastAsia="Consolas"/>
        </w:rPr>
        <w:t>guidance_output=accel_attitude</w:t>
      </w:r>
      <w:r>
        <w:t>、</w:t>
      </w:r>
      <w:r>
        <w:rPr>
          <w:rFonts w:ascii="Consolas" w:hAnsi="Consolas" w:eastAsia="Consolas"/>
        </w:rPr>
        <w:t>px4_command_mode=mavlink_attitude</w:t>
      </w:r>
      <w:r>
        <w:t xml:space="preserve">，因此实际链路是“PNG 需用加速度 -&gt; 姿态四元数 + thrust”，不是直接向 PX4 发送角速度。项目中仍保留 </w:t>
      </w:r>
      <w:r>
        <w:rPr>
          <w:rFonts w:ascii="Consolas" w:hAnsi="Consolas" w:eastAsia="Consolas"/>
        </w:rPr>
        <w:t>accel_body_rate + mavlink_body_rate</w:t>
      </w:r>
      <w:r>
        <w:t>，该模式才是“PNG 需用加速度 -&gt; 机体系角速度 p/q/r + thrust”。</w:t>
      </w:r>
    </w:p>
    <w:p>
      <w:pPr>
        <w:pStyle w:val="Heading3"/>
      </w:pPr>
      <w:r>
        <w:t>9.1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9.2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9.3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9.4 加速度到姿态四元数，本轮默认链路</w:t>
      </w:r>
    </w:p>
    <w:p>
      <w:r>
        <w:t xml:space="preserve">当前批测使用 </w:t>
      </w:r>
      <w:r>
        <w:rPr>
          <w:rFonts w:ascii="Consolas" w:hAnsi="Consolas" w:eastAsia="Consolas"/>
        </w:rPr>
        <w:t>accel_attitude + mavlink_attitude</w:t>
      </w:r>
      <w:r>
        <w:t>。程序先由图像中心误差和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对应的水平坐标系：</w:t>
      </w:r>
    </w:p>
    <w:p>
      <w:r>
        <w:rPr>
          <w:rFonts w:ascii="Consolas" w:hAnsi="Consolas" w:eastAsia="Consolas"/>
          <w:sz w:val="18"/>
        </w:rPr>
        <w:t>a_yaw_body = R_z(yaw_sp)^T * a_control_I</w:t>
      </w:r>
    </w:p>
    <w:p>
      <w:r>
        <w:t>再用小角度近似得到姿态 setpoint：</w:t>
      </w:r>
    </w:p>
    <w:p>
      <w:r>
        <w:rPr>
          <w:rFonts w:ascii="Consolas" w:hAnsi="Consolas" w:eastAsia="Consolas"/>
          <w:sz w:val="18"/>
        </w:rPr>
        <w:t>pitch_sp = -a_yaw_body.x / g</w:t>
        <w:br/>
        <w:t>roll_sp  =  a_yaw_body.y / g</w:t>
      </w:r>
    </w:p>
    <w:p>
      <w:r>
        <w:t xml:space="preserve">roll/pitch 按 </w:t>
      </w:r>
      <w:r>
        <w:rPr>
          <w:rFonts w:ascii="Consolas" w:hAnsi="Consolas" w:eastAsia="Consolas"/>
        </w:rPr>
        <w:t>attitude_max_tilt_deg</w:t>
      </w:r>
      <w:r>
        <w:t xml:space="preserve"> 限幅，然后和 </w:t>
      </w:r>
      <w:r>
        <w:rPr>
          <w:rFonts w:ascii="Consolas" w:hAnsi="Consolas" w:eastAsia="Consolas"/>
        </w:rPr>
        <w:t>yaw_sp</w:t>
      </w:r>
      <w:r>
        <w:t xml:space="preserve"> 合成为姿态四元数：</w:t>
      </w:r>
    </w:p>
    <w:p>
      <w:r>
        <w:rPr>
          <w:rFonts w:ascii="Consolas" w:hAnsi="Consolas" w:eastAsia="Consolas"/>
          <w:sz w:val="18"/>
        </w:rPr>
        <w:t>R_sp = R_z(yaw_sp) * R_y(pitch_sp) * R_x(roll_sp)</w:t>
        <w:br/>
        <w:t>q_sp = quat(R_sp)</w:t>
      </w:r>
    </w:p>
    <w:p>
      <w:r>
        <w:t>垂向加速度通过 AirSim GenericQuad 质量和最大推力参数换算成归一化 thrust 的线性近似：</w:t>
      </w:r>
    </w:p>
    <w:p>
      <w:r>
        <w:rPr>
          <w:rFonts w:ascii="Consolas" w:hAnsi="Consolas" w:eastAsia="Consolas"/>
          <w:sz w:val="18"/>
        </w:rPr>
        <w:t>thrust = hover_thrust + thrust_gain * (-a_control_I.z / g)</w:t>
        <w:br/>
        <w:t>thrust = clamp(thrust, min_thrust, max_thrust)</w:t>
      </w:r>
    </w:p>
    <w:p>
      <w:r>
        <w:t xml:space="preserve">最后通过 MAVLink </w:t>
      </w:r>
      <w:r>
        <w:rPr>
          <w:rFonts w:ascii="Consolas" w:hAnsi="Consolas" w:eastAsia="Consolas"/>
        </w:rPr>
        <w:t>SET_ATTITUDE_TARGET</w:t>
      </w:r>
      <w:r>
        <w:t xml:space="preserve"> 发送：</w:t>
      </w:r>
    </w:p>
    <w:p>
      <w:r>
        <w:rPr>
          <w:rFonts w:ascii="Consolas" w:hAnsi="Consolas" w:eastAsia="Consolas"/>
          <w:sz w:val="18"/>
        </w:rPr>
        <w:t>type_mask = BODY_ROLL_RATE_IGNORE | BODY_PITCH_RATE_IGNORE | BODY_YAW_RATE_IGNORE</w:t>
        <w:br/>
        <w:t>q = q_sp</w:t>
        <w:br/>
        <w:t>body rates = 0</w:t>
        <w:br/>
        <w:t>thrust = thrust</w:t>
      </w:r>
    </w:p>
    <w:p>
      <w:r>
        <w:t>PX4 在 Offboard 下跟踪姿态四元数和 thrust，内部姿态/角速度控制器再驱动电机模型。</w:t>
      </w:r>
    </w:p>
    <w:p>
      <w:pPr>
        <w:pStyle w:val="Heading3"/>
      </w:pPr>
      <w:r>
        <w:t>9.5 加速度到机体系角速度，备用链路</w:t>
      </w:r>
    </w:p>
    <w:p>
      <w:r>
        <w:t xml:space="preserve">若显式设置 </w:t>
      </w:r>
      <w:r>
        <w:rPr>
          <w:rFonts w:ascii="Consolas" w:hAnsi="Consolas" w:eastAsia="Consolas"/>
        </w:rPr>
        <w:t>GUIDANCE_OUTPUT_MODE=accel_body_rate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 xml:space="preserve">，程序会先把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再用小角度近似得到期望 roll/pitch：</w:t>
      </w:r>
    </w:p>
    <w:p>
      <w:r>
        <w:rPr>
          <w:rFonts w:ascii="Consolas" w:hAnsi="Consolas" w:eastAsia="Consolas"/>
          <w:sz w:val="18"/>
        </w:rPr>
        <w:t>roll_sp  =  body_rate_roll_gain  * a_control_B.y / g</w:t>
        <w:br/>
        <w:t>pitch_sp = -body_rate_pitch_gain * a_control_B.x / g</w:t>
      </w:r>
    </w:p>
    <w:p>
      <w:r>
        <w:t>姿态误差通过比例环变成机体系角速度：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 xml:space="preserve">再按最大 roll/pitch/yaw rate 限幅。MAVLink 发送仍使用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pPr>
        <w:pStyle w:val="Heading3"/>
      </w:pPr>
      <w:r>
        <w:t>9.6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：兼容旧速度输出模式的指标，本轮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10.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3/6</w:t>
      </w:r>
      <w:r>
        <w:t xml:space="preserve">，命中距离 </w:t>
      </w:r>
      <w:r>
        <w:rPr>
          <w:rFonts w:ascii="Consolas" w:hAnsi="Consolas" w:eastAsia="Consolas"/>
        </w:rPr>
        <w:t>50m, 80m, 90m</w:t>
      </w:r>
      <w:r>
        <w:t xml:space="preserve">，未命中 </w:t>
      </w:r>
      <w:r>
        <w:rPr>
          <w:rFonts w:ascii="Consolas" w:hAnsi="Consolas" w:eastAsia="Consolas"/>
        </w:rPr>
        <w:t>60m, 70m, 100m</w:t>
      </w:r>
      <w:r>
        <w:t xml:space="preserve">，检测帧比例 </w:t>
      </w:r>
      <w:r>
        <w:rPr>
          <w:rFonts w:ascii="Consolas" w:hAnsi="Consolas" w:eastAsia="Consolas"/>
        </w:rPr>
        <w:t>55.0%</w:t>
      </w:r>
      <w:r>
        <w:t xml:space="preserve">，有效导引帧比例 </w:t>
      </w:r>
      <w:r>
        <w:rPr>
          <w:rFonts w:ascii="Consolas" w:hAnsi="Consolas" w:eastAsia="Consolas"/>
        </w:rPr>
        <w:t>57.9%</w:t>
      </w:r>
      <w:r>
        <w:t xml:space="preserve">，平均检测 FPS </w:t>
      </w:r>
      <w:r>
        <w:rPr>
          <w:rFonts w:ascii="Consolas" w:hAnsi="Consolas" w:eastAsia="Consolas"/>
        </w:rPr>
        <w:t>9.00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4/6</w:t>
      </w:r>
      <w:r>
        <w:t xml:space="preserve">，命中距离 </w:t>
      </w:r>
      <w:r>
        <w:rPr>
          <w:rFonts w:ascii="Consolas" w:hAnsi="Consolas" w:eastAsia="Consolas"/>
        </w:rPr>
        <w:t>50m, 60m, 70m, 100m</w:t>
      </w:r>
      <w:r>
        <w:t xml:space="preserve">，未命中 </w:t>
      </w:r>
      <w:r>
        <w:rPr>
          <w:rFonts w:ascii="Consolas" w:hAnsi="Consolas" w:eastAsia="Consolas"/>
        </w:rPr>
        <w:t>80m, 90m</w:t>
      </w:r>
      <w:r>
        <w:t xml:space="preserve">，检测帧比例 </w:t>
      </w:r>
      <w:r>
        <w:rPr>
          <w:rFonts w:ascii="Consolas" w:hAnsi="Consolas" w:eastAsia="Consolas"/>
        </w:rPr>
        <w:t>65.2%</w:t>
      </w:r>
      <w:r>
        <w:t xml:space="preserve">，有效导引帧比例 </w:t>
      </w:r>
      <w:r>
        <w:rPr>
          <w:rFonts w:ascii="Consolas" w:hAnsi="Consolas" w:eastAsia="Consolas"/>
        </w:rPr>
        <w:t>71.5%</w:t>
      </w:r>
      <w:r>
        <w:t xml:space="preserve">，平均检测 FPS </w:t>
      </w:r>
      <w:r>
        <w:rPr>
          <w:rFonts w:ascii="Consolas" w:hAnsi="Consolas" w:eastAsia="Consolas"/>
        </w:rPr>
        <w:t>9.12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