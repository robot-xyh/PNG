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upward_body_rate_yolo_nearhit_20260627_223759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 / 90.0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24.0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0.75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body_rate_yolo_nearhit_20260627_2237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289/384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280/384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9.21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20, 30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167/171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170/171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9.65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13.68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11.23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1.607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61.046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1.87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los_innovation_reject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valid:58, area_not_expanding:17, terminal_lost:16, los_innovation_reject:12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valid:77, terminal_lost:8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1.607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valid:101, no_detection:63, terminal_lost:56, area_not_expanding:54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valid:75, terminal_lost:11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20m(1.297m)，VM 20m(1.455m)，TTC 30m(1.607m)，VM 30m(1.322m)。这些工况已接近目标，但没有触发 AirSim 碰撞判定，后续应重点看末端视场保持、外推和碰撞几何。</w:t>
      </w:r>
    </w:p>
    <w:p>
      <w:pPr>
        <w:pStyle w:val="ListBullet"/>
      </w:pPr>
      <w:r>
        <w:t>最近点处仍处于降级或无效状态的未命中工况：TTC 20m:</w:t>
      </w:r>
      <w:r>
        <w:rPr>
          <w:rFonts w:ascii="Consolas" w:hAnsi="Consolas" w:eastAsia="Consolas"/>
        </w:rPr>
        <w:t>los_innovation_reject</w:t>
      </w:r>
      <w:r>
        <w:t>，TTC 30m:</w:t>
      </w:r>
      <w:r>
        <w:rPr>
          <w:rFonts w:ascii="Consolas" w:hAnsi="Consolas" w:eastAsia="Consolas"/>
        </w:rPr>
        <w:t>terminal_lost</w:t>
      </w:r>
      <w:r>
        <w:t>，VM 30m:</w:t>
      </w:r>
      <w:r>
        <w:rPr>
          <w:rFonts w:ascii="Consolas" w:hAnsi="Consolas" w:eastAsia="Consolas"/>
        </w:rPr>
        <w:t>terminal_lost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0.80 g</w:t>
      </w:r>
      <w:r>
        <w:t xml:space="preserve">，平均需用过载 P95 约 </w:t>
      </w:r>
      <w:r>
        <w:rPr>
          <w:rFonts w:ascii="Consolas" w:hAnsi="Consolas" w:eastAsia="Consolas"/>
        </w:rPr>
        <w:t>1.19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body_rate_yolo_nearhit_20260627_2237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1.607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111.4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guard激活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p/q/r斜率限制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姿态误差峰值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1.607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</w:rPr>
        <w:t>guard激活</w:t>
      </w:r>
      <w:r>
        <w:t xml:space="preserve"> 为 body-rate v2 的视场保持保护状态。该状态下 PNG 加速度和 speed-hold 加速度会分别乘以 </w:t>
      </w:r>
      <w:r>
        <w:rPr>
          <w:rFonts w:ascii="Consolas" w:hAnsi="Consolas" w:eastAsia="Consolas"/>
        </w:rPr>
        <w:t>body_rate_v2_guard_png_scale</w:t>
      </w:r>
      <w:r>
        <w:t xml:space="preserve"> 与 </w:t>
      </w:r>
      <w:r>
        <w:rPr>
          <w:rFonts w:ascii="Consolas" w:hAnsi="Consolas" w:eastAsia="Consolas"/>
        </w:rPr>
        <w:t>body_rate_v2_guard_speed_hold_scale</w:t>
      </w:r>
      <w:r>
        <w:t>。</w:t>
      </w:r>
    </w:p>
    <w:p>
      <w:pPr>
        <w:pStyle w:val="ListBullet"/>
      </w:pPr>
      <w:r>
        <w:t>本轮所有工况 guard 均长期激活，说明固定相机始终处于“视场保持优先”区域；这能减少甩出画面，但也会显著削弱末端机动。</w:t>
      </w:r>
    </w:p>
    <w:p>
      <w:pPr>
        <w:pStyle w:val="ListBullet"/>
      </w:pPr>
      <w:r>
        <w:rPr>
          <w:rFonts w:ascii="Consolas" w:hAnsi="Consolas" w:eastAsia="Consolas"/>
        </w:rPr>
        <w:t>p/q/r峰值</w:t>
      </w:r>
      <w:r>
        <w:t xml:space="preserve"> 多次达到 </w:t>
      </w:r>
      <w:r>
        <w:rPr>
          <w:rFonts w:ascii="Consolas" w:hAnsi="Consolas" w:eastAsia="Consolas"/>
        </w:rPr>
        <w:t>120/120/45 deg/s</w:t>
      </w:r>
      <w:r>
        <w:t xml:space="preserve"> 限幅，说明体轴角速度通道经常打满。未命中不只是导引律问题，还受 PX4 body-rate 跟踪能力、角速度限幅和低频视觉闭环共同限制。</w:t>
      </w:r>
    </w:p>
    <w:p>
      <w:pPr>
        <w:pStyle w:val="ListBullet"/>
      </w:pPr>
      <w:r>
        <w:t>推力饱和比例整体不高，当前主要瓶颈更像是角速度/姿态响应与 frame guard 长期降权，而不是总推力常态触顶。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0/2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20m, 30m</w:t>
      </w:r>
      <w:r>
        <w:t xml:space="preserve">，检测帧比例 </w:t>
      </w:r>
      <w:r>
        <w:rPr>
          <w:rFonts w:ascii="Consolas" w:hAnsi="Consolas" w:eastAsia="Consolas"/>
        </w:rPr>
        <w:t>75.3%</w:t>
      </w:r>
      <w:r>
        <w:t xml:space="preserve">，有效导引帧比例 </w:t>
      </w:r>
      <w:r>
        <w:rPr>
          <w:rFonts w:ascii="Consolas" w:hAnsi="Consolas" w:eastAsia="Consolas"/>
        </w:rPr>
        <w:t>72.9%</w:t>
      </w:r>
      <w:r>
        <w:t xml:space="preserve">，平均检测 FPS </w:t>
      </w:r>
      <w:r>
        <w:rPr>
          <w:rFonts w:ascii="Consolas" w:hAnsi="Consolas" w:eastAsia="Consolas"/>
        </w:rPr>
        <w:t>9.21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0/2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20m, 30m</w:t>
      </w:r>
      <w:r>
        <w:t xml:space="preserve">，检测帧比例 </w:t>
      </w:r>
      <w:r>
        <w:rPr>
          <w:rFonts w:ascii="Consolas" w:hAnsi="Consolas" w:eastAsia="Consolas"/>
        </w:rPr>
        <w:t>97.7%</w:t>
      </w:r>
      <w:r>
        <w:t xml:space="preserve">，有效导引帧比例 </w:t>
      </w:r>
      <w:r>
        <w:rPr>
          <w:rFonts w:ascii="Consolas" w:hAnsi="Consolas" w:eastAsia="Consolas"/>
        </w:rPr>
        <w:t>99.4%</w:t>
      </w:r>
      <w:r>
        <w:t xml:space="preserve">，平均检测 FPS </w:t>
      </w:r>
      <w:r>
        <w:rPr>
          <w:rFonts w:ascii="Consolas" w:hAnsi="Consolas" w:eastAsia="Consolas"/>
        </w:rPr>
        <w:t>9.65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