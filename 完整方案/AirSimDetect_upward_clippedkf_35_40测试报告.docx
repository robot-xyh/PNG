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upward_clippedkf_detect_20260628_090430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0 runtime 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clippedkf_detect_20260628_090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154/156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154/156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2002.19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149/152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150/152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2039.73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2011.53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1994.42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1992.85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2085.04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valid:59, area_not_expanding:14, image_kf_predict:2, bbox_bottom_clipped:1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bbox_bottom_clipped:1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valid:65, area_not_expanding:10, bbox_bottom_clipped:5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valid:72, bbox_bottom_clipped:3, image_kf_predict:3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35m(1.281m)，VM 35m(1.220m)，TTC 40m(0.938m)，VM 40m(1.448m)。这些工况已接近目标，但没有触发 AirSim 碰撞判定，后续应重点看末端视场保持、外推和碰撞几何。</w:t>
      </w:r>
    </w:p>
    <w:p>
      <w:pPr>
        <w:pStyle w:val="ListBullet"/>
      </w:pPr>
      <w:r>
        <w:t>最近点处仍处于降级或无效状态的未命中工况：TTC 35m:</w:t>
      </w:r>
      <w:r>
        <w:rPr>
          <w:rFonts w:ascii="Consolas" w:hAnsi="Consolas" w:eastAsia="Consolas"/>
        </w:rPr>
        <w:t>bbox_bottom_clipped</w:t>
      </w:r>
      <w:r>
        <w:t>，VM 35m:</w:t>
      </w:r>
      <w:r>
        <w:rPr>
          <w:rFonts w:ascii="Consolas" w:hAnsi="Consolas" w:eastAsia="Consolas"/>
        </w:rPr>
        <w:t>bbox_bottom_clipped</w:t>
      </w:r>
      <w:r>
        <w:t>，TTC 40m:</w:t>
      </w:r>
      <w:r>
        <w:rPr>
          <w:rFonts w:ascii="Consolas" w:hAnsi="Consolas" w:eastAsia="Consolas"/>
        </w:rPr>
        <w:t>bbox_bottom_clipped</w:t>
      </w:r>
      <w:r>
        <w:t>，VM 40m:</w:t>
      </w:r>
      <w:r>
        <w:rPr>
          <w:rFonts w:ascii="Consolas" w:hAnsi="Consolas" w:eastAsia="Consolas"/>
        </w:rPr>
        <w:t>bbox_bottom_clipped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0.60 g</w:t>
      </w:r>
      <w:r>
        <w:t xml:space="preserve">，平均需用过载 P95 约 </w:t>
      </w:r>
      <w:r>
        <w:rPr>
          <w:rFonts w:ascii="Consolas" w:hAnsi="Consolas" w:eastAsia="Consolas"/>
        </w:rPr>
        <w:t>0.49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clippedkf_detect_20260628_090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120.0/120.0/34.3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116.1/120.0/36.0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28.6/33.9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0.60/0.83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35.8/120.0/36.9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0.49/0.77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120.0/120.0/37.1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0.49/0.85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35m, 40m</w:t>
      </w:r>
      <w:r>
        <w:t xml:space="preserve">，检测帧比例 </w:t>
      </w:r>
      <w:r>
        <w:rPr>
          <w:rFonts w:ascii="Consolas" w:hAnsi="Consolas" w:eastAsia="Consolas"/>
        </w:rPr>
        <w:t>98.7%</w:t>
      </w:r>
      <w:r>
        <w:t xml:space="preserve">，有效导引帧比例 </w:t>
      </w:r>
      <w:r>
        <w:rPr>
          <w:rFonts w:ascii="Consolas" w:hAnsi="Consolas" w:eastAsia="Consolas"/>
        </w:rPr>
        <w:t>98.7%</w:t>
      </w:r>
      <w:r>
        <w:t xml:space="preserve">，平均检测 FPS </w:t>
      </w:r>
      <w:r>
        <w:rPr>
          <w:rFonts w:ascii="Consolas" w:hAnsi="Consolas" w:eastAsia="Consolas"/>
        </w:rPr>
        <w:t>2002.19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35m, 40m</w:t>
      </w:r>
      <w:r>
        <w:t xml:space="preserve">，检测帧比例 </w:t>
      </w:r>
      <w:r>
        <w:rPr>
          <w:rFonts w:ascii="Consolas" w:hAnsi="Consolas" w:eastAsia="Consolas"/>
        </w:rPr>
        <w:t>98.0%</w:t>
      </w:r>
      <w:r>
        <w:t xml:space="preserve">，有效导引帧比例 </w:t>
      </w:r>
      <w:r>
        <w:rPr>
          <w:rFonts w:ascii="Consolas" w:hAnsi="Consolas" w:eastAsia="Consolas"/>
        </w:rPr>
        <w:t>98.7%</w:t>
      </w:r>
      <w:r>
        <w:t xml:space="preserve">，平均检测 FPS </w:t>
      </w:r>
      <w:r>
        <w:rPr>
          <w:rFonts w:ascii="Consolas" w:hAnsi="Consolas" w:eastAsia="Consolas"/>
        </w:rPr>
        <w:t>2039.73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