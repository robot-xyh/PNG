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AirSim Detect upward-camera visual-loss terminal TTC / V_m 25-40m test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Fixed upward camera detect test after visual-loss-only terminal extrapolation: TTC and V_m at 25m, 35m, and 40m horizontal range.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upward_visual_loss_detect_20260628_072911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visual_loss_detect_20260628_0729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214/236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225/236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2031.99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25, 35, 40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216/223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219/223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2055.26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2056.74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2107.64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2025.37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2095.50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2013.85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1962.63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valid:54, area_not_expanding:10, no_detection:6,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valid:66, image_kf_predict:3, no_detection:2,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valid:48, area_not_expanding:15, bbox_bottom_clipped:5,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valid:63, area_not_expanding:10, bbox_bottom_clipped:4,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25m(1.313m)，VM 25m(1.218m)，TTC 35m(1.089m)，VM 35m(1.280m)，TTC 40m(1.162m)，VM 40m(1.081m)。这些工况已接近目标，但没有触发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25m:</w:t>
      </w:r>
      <w:r>
        <w:rPr>
          <w:rFonts w:ascii="Consolas" w:hAnsi="Consolas" w:eastAsia="Consolas"/>
        </w:rPr>
        <w:t>bbox_bottom_clipped</w:t>
      </w:r>
      <w:r>
        <w:t>，TTC 35m:</w:t>
      </w:r>
      <w:r>
        <w:rPr>
          <w:rFonts w:ascii="Consolas" w:hAnsi="Consolas" w:eastAsia="Consolas"/>
        </w:rPr>
        <w:t>bbox_bottom_clipped</w:t>
      </w:r>
      <w:r>
        <w:t>，TTC 40m:</w:t>
      </w:r>
      <w:r>
        <w:rPr>
          <w:rFonts w:ascii="Consolas" w:hAnsi="Consolas" w:eastAsia="Consolas"/>
        </w:rPr>
        <w:t>bbox_bottom_clipped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0.59 g</w:t>
      </w:r>
      <w:r>
        <w:t xml:space="preserve">，平均需用过载 P95 约 </w:t>
      </w:r>
      <w:r>
        <w:rPr>
          <w:rFonts w:ascii="Consolas" w:hAnsi="Consolas" w:eastAsia="Consolas"/>
        </w:rPr>
        <w:t>0.61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visual_loss_detect_20260628_0729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120.0/120.0/42.4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35.9/120.0/34.5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0.60/0.79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60.5/120.0/37.4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15.1/35.0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0.62/0.81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36.0/120.0/36.9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0.60/0.83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90.7%</w:t>
      </w:r>
      <w:r>
        <w:t xml:space="preserve">，有效导引帧比例 </w:t>
      </w:r>
      <w:r>
        <w:rPr>
          <w:rFonts w:ascii="Consolas" w:hAnsi="Consolas" w:eastAsia="Consolas"/>
        </w:rPr>
        <w:t>95.3%</w:t>
      </w:r>
      <w:r>
        <w:t xml:space="preserve">，平均检测 FPS </w:t>
      </w:r>
      <w:r>
        <w:rPr>
          <w:rFonts w:ascii="Consolas" w:hAnsi="Consolas" w:eastAsia="Consolas"/>
        </w:rPr>
        <w:t>2031.99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0/3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25m, 35m, 40m</w:t>
      </w:r>
      <w:r>
        <w:t xml:space="preserve">，检测帧比例 </w:t>
      </w:r>
      <w:r>
        <w:rPr>
          <w:rFonts w:ascii="Consolas" w:hAnsi="Consolas" w:eastAsia="Consolas"/>
        </w:rPr>
        <w:t>96.9%</w:t>
      </w:r>
      <w:r>
        <w:t xml:space="preserve">，有效导引帧比例 </w:t>
      </w:r>
      <w:r>
        <w:rPr>
          <w:rFonts w:ascii="Consolas" w:hAnsi="Consolas" w:eastAsia="Consolas"/>
        </w:rPr>
        <w:t>98.2%</w:t>
      </w:r>
      <w:r>
        <w:t xml:space="preserve">，平均检测 FPS </w:t>
      </w:r>
      <w:r>
        <w:rPr>
          <w:rFonts w:ascii="Consolas" w:hAnsi="Consolas" w:eastAsia="Consolas"/>
        </w:rPr>
        <w:t>2055.26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