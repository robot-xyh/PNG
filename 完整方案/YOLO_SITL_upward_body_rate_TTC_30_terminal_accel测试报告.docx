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30m terminal accel-hold retest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Focused retest of TTC 30m with upward fixed camera terminal strategy: velocity blind-push disabled and terminal acceleration hold enabled.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upward_body_rate_yolo_ttc30_terminal_accel_20260627_225218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 / 90.0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24.0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0.75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body_rate_yolo_ttc30_terminal_accel_20260627_2252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85/89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89/89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9.06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valid:76, area_not_expanding:8, terminal_lost:5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30m(1.453m)。这些工况已接近目标，但没有触发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30m: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0.92 g</w:t>
      </w:r>
      <w:r>
        <w:t xml:space="preserve">，平均需用过载 P95 约 </w:t>
      </w:r>
      <w:r>
        <w:rPr>
          <w:rFonts w:ascii="Consolas" w:hAnsi="Consolas" w:eastAsia="Consolas"/>
        </w:rPr>
        <w:t>0.98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body_rate_yolo_ttc30_terminal_accel_20260627_2252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30m</w:t>
      </w:r>
      <w:r>
        <w:t xml:space="preserve">，检测帧比例 </w:t>
      </w:r>
      <w:r>
        <w:rPr>
          <w:rFonts w:ascii="Consolas" w:hAnsi="Consolas" w:eastAsia="Consolas"/>
        </w:rPr>
        <w:t>95.5%</w:t>
      </w:r>
      <w:r>
        <w:t xml:space="preserve">，有效导引帧比例 </w:t>
      </w:r>
      <w:r>
        <w:rPr>
          <w:rFonts w:ascii="Consolas" w:hAnsi="Consolas" w:eastAsia="Consolas"/>
        </w:rPr>
        <w:t>100.0%</w:t>
      </w:r>
      <w:r>
        <w:t xml:space="preserve">，平均检测 FPS </w:t>
      </w:r>
      <w:r>
        <w:rPr>
          <w:rFonts w:ascii="Consolas" w:hAnsi="Consolas" w:eastAsia="Consolas"/>
        </w:rPr>
        <w:t>9.06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