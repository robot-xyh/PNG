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加速度过载 PNG TTC / V_m 拦截对比报告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两组均测试 50m、60m、70m、80m、90m、100m，每个工况重启 PX4 SITL 和 Blocks。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visual_s_maneuver_35_clock0p3_demo_fg_reboot_20260715_200959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/home/linux/Documents/PNG-px4-upward-camera/.airsim_runtime/settings/airsim_blocks_px4_actor_upward_camera_visual_trace_clock0p3.json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目标机动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sine_s, amplitude 4.0 m, period 8.0 s, phase 0.0 deg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visual_s_maneuver_35_clock0p3_demo_fg_reboot_20260715_2009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191/193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193/193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7.76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valid:145, area_not_expanding:43, ttc_out_of_range:3,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1.05 g</w:t>
      </w:r>
      <w:r>
        <w:t xml:space="preserve">，平均需用过载 P95 约 </w:t>
      </w:r>
      <w:r>
        <w:rPr>
          <w:rFonts w:ascii="Consolas" w:hAnsi="Consolas" w:eastAsia="Consolas"/>
        </w:rPr>
        <w:t>1.21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visual_s_maneuver_35_clock0p3_demo_fg_reboot_20260715_2009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0.48/0.95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35m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99.0%</w:t>
      </w:r>
      <w:r>
        <w:t xml:space="preserve">，有效导引帧比例 </w:t>
      </w:r>
      <w:r>
        <w:rPr>
          <w:rFonts w:ascii="Consolas" w:hAnsi="Consolas" w:eastAsia="Consolas"/>
        </w:rPr>
        <w:t>100.0%</w:t>
      </w:r>
      <w:r>
        <w:t xml:space="preserve">，平均检测 FPS </w:t>
      </w:r>
      <w:r>
        <w:rPr>
          <w:rFonts w:ascii="Consolas" w:hAnsi="Consolas" w:eastAsia="Consolas"/>
        </w:rPr>
        <w:t>7.76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