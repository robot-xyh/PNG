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upward_final_detect_35_40_20260628_092150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final_detect_35_40_20260628_0921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156/160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158/160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1277.42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150/156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154/156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1293.60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1280.52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1271.35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1274.31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1315.84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valid:60, area_not_expanding:14, image_kf_predict:3, bbox_bottom_clipped:2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valid:70, image_kf_predict:4, bbox_bottom_clipped:2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valid:64, area_not_expanding:10, bbox_bottom_clipped:6,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valid:72, bbox_bottom_clipped:6,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0.60 g</w:t>
      </w:r>
      <w:r>
        <w:t xml:space="preserve">，平均需用过载 P95 约 </w:t>
      </w:r>
      <w:r>
        <w:rPr>
          <w:rFonts w:ascii="Consolas" w:hAnsi="Consolas" w:eastAsia="Consolas"/>
        </w:rPr>
        <w:t>0.59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final_detect_35_40_20260628_0921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120.0/120.0/38.8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79.2/120.0/34.3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16.7/34.5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55.5/120.0/36.5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14.5/35.0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0.36/0.75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65.0/120.0/36.9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12.6/35.0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2/2</w:t>
      </w:r>
      <w:r>
        <w:t xml:space="preserve">，命中距离 </w:t>
      </w:r>
      <w:r>
        <w:rPr>
          <w:rFonts w:ascii="Consolas" w:hAnsi="Consolas" w:eastAsia="Consolas"/>
        </w:rPr>
        <w:t>35m, 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97.5%</w:t>
      </w:r>
      <w:r>
        <w:t xml:space="preserve">，有效导引帧比例 </w:t>
      </w:r>
      <w:r>
        <w:rPr>
          <w:rFonts w:ascii="Consolas" w:hAnsi="Consolas" w:eastAsia="Consolas"/>
        </w:rPr>
        <w:t>98.8%</w:t>
      </w:r>
      <w:r>
        <w:t xml:space="preserve">，平均检测 FPS </w:t>
      </w:r>
      <w:r>
        <w:rPr>
          <w:rFonts w:ascii="Consolas" w:hAnsi="Consolas" w:eastAsia="Consolas"/>
        </w:rPr>
        <w:t>1277.42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2/2</w:t>
      </w:r>
      <w:r>
        <w:t xml:space="preserve">，命中距离 </w:t>
      </w:r>
      <w:r>
        <w:rPr>
          <w:rFonts w:ascii="Consolas" w:hAnsi="Consolas" w:eastAsia="Consolas"/>
        </w:rPr>
        <w:t>35m, 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96.2%</w:t>
      </w:r>
      <w:r>
        <w:t xml:space="preserve">，有效导引帧比例 </w:t>
      </w:r>
      <w:r>
        <w:rPr>
          <w:rFonts w:ascii="Consolas" w:hAnsi="Consolas" w:eastAsia="Consolas"/>
        </w:rPr>
        <w:t>98.7%</w:t>
      </w:r>
      <w:r>
        <w:t xml:space="preserve">，平均检测 FPS </w:t>
      </w:r>
      <w:r>
        <w:rPr>
          <w:rFonts w:ascii="Consolas" w:hAnsi="Consolas" w:eastAsia="Consolas"/>
        </w:rPr>
        <w:t>1293.60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