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AirSim Detect upward-camera baseline 30-50m LOS comparison report</w:t>
      </w:r>
    </w:p>
    <w:p>
      <w:pPr>
        <w:pStyle w:val="Heading2"/>
      </w:pPr>
      <w:r>
        <w:t>1. 实验目的</w:t>
      </w:r>
    </w:p>
    <w:p>
      <w:r>
        <w:t xml:space="preserve">在真正 PX4 SITL actor 场景中使用 AirSim detect 理想 bbox 作为闭环检测源，比较两种捷联视觉比例导引。本报告优先使用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AirSim detect closed-loop upward-camera baseline at 30/35/40/45/50m; collision is success, YOLO baseline LOS is compared offline.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upward_detect_baseline_30_50_los_20260629_234254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YOLO链路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未使用；本轮由 AirSim detect 函数直接提供理想 bbox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detect_baseline_30_50_los_20260629_2342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395/414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405/414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2099.97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407/430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413/430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1957.79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2363.98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1829.43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2093.12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2043.12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2022.80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1856.55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1997.56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2034.51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2022.40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2025.33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valid:59, area_not_expanding:13, image_kf_predict:4,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image_kf_predict:4,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valid:58, area_not_expanding:12, image_kf_predict:5,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image_kf_predict:3,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valid:64, area_not_expanding:10, terminal_lost:3,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valid:71, bbox_bottom_clipped:6,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valid:67, area_not_expanding:10, bbox_bottom_clipped:4,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valid:77, bbox_bottom_clipped:4,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area_not_expanding:10, bbox_bottom_clipped:4,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valid:94, terminal_lost:8, image_kf_predict:7, no_detection:4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0.62 g</w:t>
      </w:r>
      <w:r>
        <w:t xml:space="preserve">，平均需用过载 P95 约 </w:t>
      </w:r>
      <w:r>
        <w:rPr>
          <w:rFonts w:ascii="Consolas" w:hAnsi="Consolas" w:eastAsia="Consolas"/>
        </w:rPr>
        <w:t>0.75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姿态/推力限制、约 8Hz 控制循环和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detect_baseline_30_50_los_20260629_2342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109.6/120.0/33.2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120.0/120.0/26.6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120.0/120.0/34.0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0.60/0.79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110.0/120.0/42.6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120.0/120.0/57.2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0.49/0.75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120.0/120.0/50.1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58.4/120.0/22.7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0.50/0.79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64.4/120.0/51.9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0.50/0.75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55.6/120.0/48.1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15.8/35.0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0.29/0.78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AirSim detect 函数输出目标 </w:t>
      </w:r>
      <w:r>
        <w:rPr>
          <w:rFonts w:ascii="Consolas" w:hAnsi="Consolas" w:eastAsia="Consolas"/>
        </w:rPr>
        <w:t>box2D</w:t>
      </w:r>
      <w:r>
        <w:t>，bbox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5/5</w:t>
      </w:r>
      <w:r>
        <w:t xml:space="preserve">，命中距离 </w:t>
      </w:r>
      <w:r>
        <w:rPr>
          <w:rFonts w:ascii="Consolas" w:hAnsi="Consolas" w:eastAsia="Consolas"/>
        </w:rPr>
        <w:t>30m, 35m, 40m, 45m, 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95.4%</w:t>
      </w:r>
      <w:r>
        <w:t xml:space="preserve">，有效导引帧比例 </w:t>
      </w:r>
      <w:r>
        <w:rPr>
          <w:rFonts w:ascii="Consolas" w:hAnsi="Consolas" w:eastAsia="Consolas"/>
        </w:rPr>
        <w:t>97.8%</w:t>
      </w:r>
      <w:r>
        <w:t xml:space="preserve">，平均检测 FPS </w:t>
      </w:r>
      <w:r>
        <w:rPr>
          <w:rFonts w:ascii="Consolas" w:hAnsi="Consolas" w:eastAsia="Consolas"/>
        </w:rPr>
        <w:t>2099.97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5/5</w:t>
      </w:r>
      <w:r>
        <w:t xml:space="preserve">，命中距离 </w:t>
      </w:r>
      <w:r>
        <w:rPr>
          <w:rFonts w:ascii="Consolas" w:hAnsi="Consolas" w:eastAsia="Consolas"/>
        </w:rPr>
        <w:t>30m, 35m, 40m, 45m, 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94.7%</w:t>
      </w:r>
      <w:r>
        <w:t xml:space="preserve">，有效导引帧比例 </w:t>
      </w:r>
      <w:r>
        <w:rPr>
          <w:rFonts w:ascii="Consolas" w:hAnsi="Consolas" w:eastAsia="Consolas"/>
        </w:rPr>
        <w:t>96.0%</w:t>
      </w:r>
      <w:r>
        <w:t xml:space="preserve">，平均检测 FPS </w:t>
      </w:r>
      <w:r>
        <w:rPr>
          <w:rFonts w:ascii="Consolas" w:hAnsi="Consolas" w:eastAsia="Consolas"/>
        </w:rPr>
        <w:t>1957.79</w:t>
      </w:r>
      <w:r>
        <w:t>。</w:t>
      </w:r>
    </w:p>
    <w:p>
      <w:pPr>
        <w:pStyle w:val="ListBullet"/>
      </w:pPr>
      <w:r>
        <w:t>本轮闭环检测源为 AirSim detect 函数，检测框为仿真理想 bbox；YOLO+ByteTrack 只在第 12 节作为离线 baseline 对照，不能把 detect 结果等同于真实视觉链路。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p>
      <w:pPr>
        <w:pStyle w:val="Heading2"/>
      </w:pPr>
      <w:r>
        <w:t>12. 实际 LOS 与 YOLO baseline LOS 对比</w:t>
      </w:r>
    </w:p>
    <w:p>
      <w:r>
        <w:t>本节为离线对比：</w:t>
      </w:r>
      <w:r>
        <w:rPr>
          <w:rFonts w:ascii="Consolas" w:hAnsi="Consolas" w:eastAsia="Consolas"/>
        </w:rPr>
        <w:t>actual LOS = normalize(intruder - camera_world)</w:t>
      </w:r>
      <w:r>
        <w:t xml:space="preserve">；视觉 LOS 使用各自 CSV 中的 </w:t>
      </w:r>
      <w:r>
        <w:rPr>
          <w:rFonts w:ascii="Consolas" w:hAnsi="Consolas" w:eastAsia="Consolas"/>
        </w:rPr>
        <w:t>lambda_x/y/z</w:t>
      </w:r>
      <w:r>
        <w:t>。</w:t>
      </w:r>
    </w:p>
    <w:p>
      <w:r>
        <w:t>本轮 AirSim detect 是闭环检测源；YOLO LOS 来自已固化的 upward-camera YOLO+ByteTrack baseline 日志。两者轨迹不是逐帧同一条轨迹，因此表格比较的是各自相对 actual LOS 的误差分布。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yolo_los_error_p9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actual_vs_yolo_los_error_p95</w:t>
      </w:r>
    </w:p>
    <w:p>
      <w:r>
        <w:t>下图给出逐帧 LOS 误差曲线，横轴为各自日志的归一化飞行进度；实线为 AirSim detect，虚线为 YOLO+ByteTrack。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9846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error_curves_TTC_detect_vs_yo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9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los_error_curves_TTC_detect_vs_yolo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984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error_curves_VM_detect_vs_yo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9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los_error_curves_VM_detect_vs_yolo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算法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detect命中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detect最小m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detect LOS P50/P95 deg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detect终端P95 deg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YOLO最小m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LOS P50/P95 deg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YOLO终端P95 deg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1.93/6.48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16.56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3.49/17.89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24.50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1.58/6.52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4.17/7.91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19.42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1.49/6.67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3.85/13.38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20.94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1.33/6.99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1.64/13.37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21.12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1.34/7.09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1.61/10.64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10.68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1.48/6.39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30.78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4.64/24.10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21.96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1.51/6.76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3.74/19.34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20.73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1.38/6.69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47.11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3.48/11.18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23.12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1.04/6.91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12.46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1.81/42.89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12.43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1.21/26.57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4.39/16.67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17.89</w:t>
            </w:r>
          </w:p>
        </w:tc>
      </w:tr>
    </w:tbl>
    <w:p/>
    <w:p>
      <w:r>
        <w:t>要点：</w:t>
      </w:r>
    </w:p>
    <w:p>
      <w:pPr>
        <w:pStyle w:val="ListBullet"/>
      </w:pPr>
      <w:r>
        <w:t xml:space="preserve">detect 闭环在 30/35/40/45/50m 的 TTC 和 VM 均 collision 命中，合计 </w:t>
      </w:r>
      <w:r>
        <w:rPr>
          <w:rFonts w:ascii="Consolas" w:hAnsi="Consolas" w:eastAsia="Consolas"/>
        </w:rPr>
        <w:t>10/10</w:t>
      </w:r>
      <w:r>
        <w:t>。</w:t>
      </w:r>
    </w:p>
    <w:p>
      <w:pPr>
        <w:pStyle w:val="ListBullet"/>
      </w:pPr>
      <w:r>
        <w:t xml:space="preserve">YOLO baseline 在相同距离集内 TTC 为 </w:t>
      </w:r>
      <w:r>
        <w:rPr>
          <w:rFonts w:ascii="Consolas" w:hAnsi="Consolas" w:eastAsia="Consolas"/>
        </w:rPr>
        <w:t>5/5</w:t>
      </w:r>
      <w:r>
        <w:t xml:space="preserve"> 命中；VM 在 </w:t>
      </w:r>
      <w:r>
        <w:rPr>
          <w:rFonts w:ascii="Consolas" w:hAnsi="Consolas" w:eastAsia="Consolas"/>
        </w:rPr>
        <w:t>30m</w:t>
      </w:r>
      <w:r>
        <w:t xml:space="preserve"> 和 </w:t>
      </w:r>
      <w:r>
        <w:rPr>
          <w:rFonts w:ascii="Consolas" w:hAnsi="Consolas" w:eastAsia="Consolas"/>
        </w:rPr>
        <w:t>50m</w:t>
      </w:r>
      <w:r>
        <w:t xml:space="preserve"> 未命中。</w:t>
      </w:r>
    </w:p>
    <w:p>
      <w:pPr>
        <w:pStyle w:val="ListBullet"/>
      </w:pPr>
      <w:r>
        <w:t xml:space="preserve">detect 的全程 LOS P95 除 VM 50m 外通常约 </w:t>
      </w:r>
      <w:r>
        <w:rPr>
          <w:rFonts w:ascii="Consolas" w:hAnsi="Consolas" w:eastAsia="Consolas"/>
        </w:rPr>
        <w:t>6-7 deg</w:t>
      </w:r>
      <w:r>
        <w:t xml:space="preserve">；VM 50m detect 曲线中段有一次明显重捕获/外推尖峰，但终端 P95 已回到 </w:t>
      </w:r>
      <w:r>
        <w:rPr>
          <w:rFonts w:ascii="Consolas" w:hAnsi="Consolas" w:eastAsia="Consolas"/>
        </w:rPr>
        <w:t>1.16 deg</w:t>
      </w:r>
      <w:r>
        <w:t>。</w:t>
      </w:r>
    </w:p>
    <w:p>
      <w:pPr>
        <w:pStyle w:val="ListBullet"/>
      </w:pPr>
      <w:r>
        <w:t>曲线显示 YOLO baseline 在 VM 30m/45m/50m 等工况存在更长时间的 LOS 发散或尖峰，说明主要差异来自视觉检测连续性和终端重捕获，而不是 PNG 主公式。</w:t>
      </w:r>
    </w:p>
    <w:p>
      <w:pPr>
        <w:pStyle w:val="ListBullet"/>
      </w:pPr>
      <w:r>
        <w:t>终端 P95 会受大框、边缘框和终端捕获状态影响；它用于定位终端段抖动，不等同于全程平均 LOS 质量。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