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sync compressed FP16 + mavlink body-rate TTC 50-100m test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TTC 组测试 50m、60m、70m、80m、90m、100m；每个工况重启 PX4 SITL 和 Blocks；控制链路固定为 accel_body_rate + mavlink_body_rate。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bodyrate_sync_compressed_half_50_100_20260627_024825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0，max_age 0.18 s，drop_stale True，return_reused 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 / 0.0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odyrate_sync_compressed_half_50_100_20260627_0248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70, 80, 100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860/1290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968/1290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89.642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43.44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no_detection:168, valid:71, area_not_expanding:29,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valid:67, area_not_expanding:36, image_kf_predict:8, no_detection:6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valid:102, area_not_expanding:46, image_kf_predict:40, no_detection:17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valid:127, area_not_expanding:87, image_kf_predict:46, no_detection:41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valid:124, area_not_expanding:97, image_kf_predict:50, no_detection:43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terminal_reject=0.75</w:t>
      </w:r>
      <w:r>
        <w:t>。</w:t>
      </w:r>
    </w:p>
    <w:p>
      <w:pPr>
        <w:pStyle w:val="ListBullet"/>
      </w:pPr>
      <w:r>
        <w:t>未命中但最近距离小于等于 3m 的工况：TTC 60m(1.708m)，TTC 90m(2.676m)。这些工况已接近目标，但没有触发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60m(36.6%)。这类失败优先归因于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60m: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0.71 g</w:t>
      </w:r>
      <w:r>
        <w:t xml:space="preserve">，平均需用过载 P95 约 </w:t>
      </w:r>
      <w:r>
        <w:rPr>
          <w:rFonts w:ascii="Consolas" w:hAnsi="Consolas" w:eastAsia="Consolas"/>
        </w:rPr>
        <w:t>1.10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odyrate_sync_compressed_half_50_100_20260627_0248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3/5</w:t>
      </w:r>
      <w:r>
        <w:t xml:space="preserve">，命中距离 </w:t>
      </w:r>
      <w:r>
        <w:rPr>
          <w:rFonts w:ascii="Consolas" w:hAnsi="Consolas" w:eastAsia="Consolas"/>
        </w:rPr>
        <w:t>70m, 80m, 100m</w:t>
      </w:r>
      <w:r>
        <w:t xml:space="preserve">，未命中 </w:t>
      </w:r>
      <w:r>
        <w:rPr>
          <w:rFonts w:ascii="Consolas" w:hAnsi="Consolas" w:eastAsia="Consolas"/>
        </w:rPr>
        <w:t>60m, 90m</w:t>
      </w:r>
      <w:r>
        <w:t xml:space="preserve">，检测帧比例 </w:t>
      </w:r>
      <w:r>
        <w:rPr>
          <w:rFonts w:ascii="Consolas" w:hAnsi="Consolas" w:eastAsia="Consolas"/>
        </w:rPr>
        <w:t>66.7%</w:t>
      </w:r>
      <w:r>
        <w:t xml:space="preserve">，有效导引帧比例 </w:t>
      </w:r>
      <w:r>
        <w:rPr>
          <w:rFonts w:ascii="Consolas" w:hAnsi="Consolas" w:eastAsia="Consolas"/>
        </w:rPr>
        <w:t>75.0%</w:t>
      </w:r>
      <w:r>
        <w:t xml:space="preserve">，平均检测 FPS </w:t>
      </w:r>
      <w:r>
        <w:rPr>
          <w:rFonts w:ascii="Consolas" w:hAnsi="Consolas" w:eastAsia="Consolas"/>
        </w:rPr>
        <w:t>9.17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