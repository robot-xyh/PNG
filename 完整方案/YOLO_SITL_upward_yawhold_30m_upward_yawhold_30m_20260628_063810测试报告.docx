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upward_yawhold_30m_20260628_063810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awhold_30m_20260628_0638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75/77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77/77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9.84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73/75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74/75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valid:68, area_not_expanding:7, terminal_lost:2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valid:73, image_kf_predict:1, terminal_lost:1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98.7%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30m(1.422m)，VM 30m(1.216m)。这些工况已接近目标，但没有触发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30m:</w:t>
      </w:r>
      <w:r>
        <w:rPr>
          <w:rFonts w:ascii="Consolas" w:hAnsi="Consolas" w:eastAsia="Consolas"/>
        </w:rPr>
        <w:t>terminal_lost</w:t>
      </w:r>
      <w:r>
        <w:t>，VM 30m:</w:t>
      </w:r>
      <w:r>
        <w:rPr>
          <w:rFonts w:ascii="Consolas" w:hAnsi="Consolas" w:eastAsia="Consolas"/>
        </w:rPr>
        <w:t>terminal_lost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0.76 g</w:t>
      </w:r>
      <w:r>
        <w:t xml:space="preserve">，平均需用过载 P95 约 </w:t>
      </w:r>
      <w:r>
        <w:rPr>
          <w:rFonts w:ascii="Consolas" w:hAnsi="Consolas" w:eastAsia="Consolas"/>
        </w:rPr>
        <w:t>0.65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awhold_30m_20260628_0638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120.0/120.0/54.5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35.0/33.1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30m</w:t>
      </w:r>
      <w:r>
        <w:t xml:space="preserve">，检测帧比例 </w:t>
      </w:r>
      <w:r>
        <w:rPr>
          <w:rFonts w:ascii="Consolas" w:hAnsi="Consolas" w:eastAsia="Consolas"/>
        </w:rPr>
        <w:t>97.4%</w:t>
      </w:r>
      <w:r>
        <w:t xml:space="preserve">，有效导引帧比例 </w:t>
      </w:r>
      <w:r>
        <w:rPr>
          <w:rFonts w:ascii="Consolas" w:hAnsi="Consolas" w:eastAsia="Consolas"/>
        </w:rPr>
        <w:t>100.0%</w:t>
      </w:r>
      <w:r>
        <w:t xml:space="preserve">，平均检测 FPS </w:t>
      </w:r>
      <w:r>
        <w:rPr>
          <w:rFonts w:ascii="Consolas" w:hAnsi="Consolas" w:eastAsia="Consolas"/>
        </w:rPr>
        <w:t>9.84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30m</w:t>
      </w:r>
      <w:r>
        <w:t xml:space="preserve">，检测帧比例 </w:t>
      </w:r>
      <w:r>
        <w:rPr>
          <w:rFonts w:ascii="Consolas" w:hAnsi="Consolas" w:eastAsia="Consolas"/>
        </w:rPr>
        <w:t>97.3%</w:t>
      </w:r>
      <w:r>
        <w:t xml:space="preserve">，有效导引帧比例 </w:t>
      </w:r>
      <w:r>
        <w:rPr>
          <w:rFonts w:ascii="Consolas" w:hAnsi="Consolas" w:eastAsia="Consolas"/>
        </w:rPr>
        <w:t>98.7%</w:t>
      </w:r>
      <w:r>
        <w:t xml:space="preserve">，平均检测 FPS </w:t>
      </w:r>
      <w:r>
        <w:rPr>
          <w:rFonts w:ascii="Consolas" w:hAnsi="Consolas" w:eastAsia="Consolas"/>
        </w:rPr>
        <w:t>9.65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