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upward_final_yolo_35_40_20260628_173525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final_yolo_35_40_20260628_173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127/138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126/138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6.63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124/135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125/135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6.26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valid:46, area_not_expanding:13, terminal_lost:8,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valid:60, no_detection:3, terminal_lost:3,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valid:41, area_not_expanding:16, no_detection:3, terminal_lost:3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valid:59, terminal_lost:4, bbox_bottom_clipped:2,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1.03 g</w:t>
      </w:r>
      <w:r>
        <w:t xml:space="preserve">，平均需用过载 P95 约 </w:t>
      </w:r>
      <w:r>
        <w:rPr>
          <w:rFonts w:ascii="Consolas" w:hAnsi="Consolas" w:eastAsia="Consolas"/>
        </w:rPr>
        <w:t>1.30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final_yolo_35_40_20260628_1735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32.6/34.0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0.49/0.82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2/2</w:t>
      </w:r>
      <w:r>
        <w:t xml:space="preserve">，命中距离 </w:t>
      </w:r>
      <w:r>
        <w:rPr>
          <w:rFonts w:ascii="Consolas" w:hAnsi="Consolas" w:eastAsia="Consolas"/>
        </w:rPr>
        <w:t>35m, 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92.0%</w:t>
      </w:r>
      <w:r>
        <w:t xml:space="preserve">，有效导引帧比例 </w:t>
      </w:r>
      <w:r>
        <w:rPr>
          <w:rFonts w:ascii="Consolas" w:hAnsi="Consolas" w:eastAsia="Consolas"/>
        </w:rPr>
        <w:t>91.3%</w:t>
      </w:r>
      <w:r>
        <w:t xml:space="preserve">，平均检测 FPS </w:t>
      </w:r>
      <w:r>
        <w:rPr>
          <w:rFonts w:ascii="Consolas" w:hAnsi="Consolas" w:eastAsia="Consolas"/>
        </w:rPr>
        <w:t>6.63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2/2</w:t>
      </w:r>
      <w:r>
        <w:t xml:space="preserve">，命中距离 </w:t>
      </w:r>
      <w:r>
        <w:rPr>
          <w:rFonts w:ascii="Consolas" w:hAnsi="Consolas" w:eastAsia="Consolas"/>
        </w:rPr>
        <w:t>35m, 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91.9%</w:t>
      </w:r>
      <w:r>
        <w:t xml:space="preserve">，有效导引帧比例 </w:t>
      </w:r>
      <w:r>
        <w:rPr>
          <w:rFonts w:ascii="Consolas" w:hAnsi="Consolas" w:eastAsia="Consolas"/>
        </w:rPr>
        <w:t>92.6%</w:t>
      </w:r>
      <w:r>
        <w:t xml:space="preserve">，平均检测 FPS </w:t>
      </w:r>
      <w:r>
        <w:rPr>
          <w:rFonts w:ascii="Consolas" w:hAnsi="Consolas" w:eastAsia="Consolas"/>
        </w:rPr>
        <w:t>6.62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