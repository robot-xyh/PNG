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yolo_async_half_raw_velocity_smoke_20260627_004018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raw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1，max_age 0.18 s，drop_stale 1，return_reused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async_half_raw_velocity_smoke_20260627_004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38.941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166/356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233/356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138.337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38.941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area_not_expanding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no_detection:105, image_kf_predict:73, area_not_expanding:72, valid:70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的工况：TTC 50m(46.6%)。这类失败优先归因于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area_not_expanding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1.62 g</w:t>
      </w:r>
      <w:r>
        <w:t xml:space="preserve">，平均需用过载 P95 约 </w:t>
      </w:r>
      <w:r>
        <w:rPr>
          <w:rFonts w:ascii="Consolas" w:hAnsi="Consolas" w:eastAsia="Consolas"/>
        </w:rPr>
        <w:t>1.53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async_half_raw_velocity_smoke_20260627_004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guidance_output=velocity_bias</w:t>
      </w:r>
      <w:r>
        <w:t>、</w:t>
      </w:r>
      <w:r>
        <w:rPr>
          <w:rFonts w:ascii="Consolas" w:hAnsi="Consolas" w:eastAsia="Consolas"/>
        </w:rPr>
        <w:t>px4_command_mode=velocity_yaw_rate</w:t>
      </w:r>
      <w:r>
        <w:t>。因此控制链路保留为速度指令/航向率指令形式。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46.6%</w:t>
      </w:r>
      <w:r>
        <w:t xml:space="preserve">，有效导引帧比例 </w:t>
      </w:r>
      <w:r>
        <w:rPr>
          <w:rFonts w:ascii="Consolas" w:hAnsi="Consolas" w:eastAsia="Consolas"/>
        </w:rPr>
        <w:t>65.4%</w:t>
      </w:r>
      <w:r>
        <w:t xml:space="preserve">，平均检测 FPS </w:t>
      </w:r>
      <w:r>
        <w:rPr>
          <w:rFonts w:ascii="Consolas" w:hAnsi="Consolas" w:eastAsia="Consolas"/>
        </w:rPr>
        <w:t>27.45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