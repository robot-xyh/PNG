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upward-camera body-rate TTC / V_m 20-30m smoke report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Upward fixed camera smoke test: TTC and V_m each run 20m and 30m horizontal range, 30m altitude offset, -10m lateral offset, legacy body-rate control with near-hit diagnostics.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upward_yawhold_ttc20_20260628_063645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yawhold_ttc20_20260628_0636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1.734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73/79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74/79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9.46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10.52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1.734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1.734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92.4%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9.46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1.02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2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20m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1.734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valid:46, area_not_expanding:20, terminal_lost:11, image_kf_predict:1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92.4%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93.7%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0.95 g</w:t>
      </w:r>
      <w:r>
        <w:t xml:space="preserve">，平均需用过载 P95 约 </w:t>
      </w:r>
      <w:r>
        <w:rPr>
          <w:rFonts w:ascii="Consolas" w:hAnsi="Consolas" w:eastAsia="Consolas"/>
        </w:rPr>
        <w:t>1.02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yawhold_ttc20_20260628_06364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1.734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3.16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1.734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20m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92.4%</w:t>
      </w:r>
      <w:r>
        <w:t xml:space="preserve">，有效导引帧比例 </w:t>
      </w:r>
      <w:r>
        <w:rPr>
          <w:rFonts w:ascii="Consolas" w:hAnsi="Consolas" w:eastAsia="Consolas"/>
        </w:rPr>
        <w:t>93.7%</w:t>
      </w:r>
      <w:r>
        <w:t xml:space="preserve">，平均检测 FPS </w:t>
      </w:r>
      <w:r>
        <w:rPr>
          <w:rFonts w:ascii="Consolas" w:hAnsi="Consolas" w:eastAsia="Consolas"/>
        </w:rPr>
        <w:t>9.46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